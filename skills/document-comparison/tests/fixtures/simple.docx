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simple test document.</w:t>
      </w:r>
    </w:p>
    <w:p>
      <w:r>
        <w:t>It has multiple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